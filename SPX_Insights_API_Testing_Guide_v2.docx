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1D9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SPX Insights API Documentation (Complete)</w:t>
      </w:r>
    </w:p>
    <w:p w14:paraId="5FDB0CB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📋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Table of Contents</w:t>
      </w:r>
    </w:p>
    <w:p w14:paraId="71843FAB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Base Information</w:t>
      </w:r>
    </w:p>
    <w:p w14:paraId="798B65E0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Authentication</w:t>
      </w:r>
    </w:p>
    <w:p w14:paraId="73D02BCC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Health Check</w:t>
      </w:r>
    </w:p>
    <w:p w14:paraId="142D20D5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Public Insights</w:t>
      </w:r>
    </w:p>
    <w:p w14:paraId="22513843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Authentication Endpoints</w:t>
      </w:r>
    </w:p>
    <w:p w14:paraId="20E8349D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Admin Authors</w:t>
      </w:r>
    </w:p>
    <w:p w14:paraId="07372F73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Admin Tags</w:t>
      </w:r>
    </w:p>
    <w:p w14:paraId="6B23FC08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Admin Insights</w:t>
      </w:r>
    </w:p>
    <w:p w14:paraId="5E88B405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Admin Users</w:t>
      </w:r>
    </w:p>
    <w:p w14:paraId="3D6EFA0F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Uploads</w:t>
      </w:r>
    </w:p>
    <w:p w14:paraId="657BEDE9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Testing Scripts</w:t>
      </w:r>
    </w:p>
    <w:p w14:paraId="5E62E307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Postman Setup</w:t>
      </w:r>
    </w:p>
    <w:p w14:paraId="12AC6627" w14:textId="77777777" w:rsidR="00A56BB7" w:rsidRPr="00A56BB7" w:rsidRDefault="00A56BB7" w:rsidP="00A56BB7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Error Codes</w:t>
      </w:r>
    </w:p>
    <w:p w14:paraId="7AD79B2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062DA47A">
          <v:rect id="_x0000_i1025" style="width:0;height:.75pt" o:hralign="center" o:hrstd="t" o:hr="t" fillcolor="#a0a0a0" stroked="f"/>
        </w:pict>
      </w:r>
    </w:p>
    <w:p w14:paraId="3C679E0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🏗️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Base Information</w:t>
      </w:r>
    </w:p>
    <w:p w14:paraId="6E26466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Base URL: http://localhost:5000/api/v1</w:t>
      </w:r>
    </w:p>
    <w:p w14:paraId="4D67279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Environment: Development (Local)</w:t>
      </w:r>
    </w:p>
    <w:p w14:paraId="0967C8B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Required Headers:</w:t>
      </w:r>
    </w:p>
    <w:p w14:paraId="6D8BF908" w14:textId="77777777" w:rsidR="00A56BB7" w:rsidRPr="00A56BB7" w:rsidRDefault="00A56BB7" w:rsidP="00A56BB7">
      <w:pPr>
        <w:numPr>
          <w:ilvl w:val="0"/>
          <w:numId w:val="1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All requests: x-api-key: spx-prod-key-2023</w:t>
      </w:r>
    </w:p>
    <w:p w14:paraId="2DDD9EF8" w14:textId="77777777" w:rsidR="00A56BB7" w:rsidRPr="00A56BB7" w:rsidRDefault="00A56BB7" w:rsidP="00A56BB7">
      <w:pPr>
        <w:numPr>
          <w:ilvl w:val="0"/>
          <w:numId w:val="11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Admin requests: Cookie: token=&lt;jwt_token&gt;</w:t>
      </w:r>
    </w:p>
    <w:p w14:paraId="2A285BB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Default Admin Credentials:</w:t>
      </w:r>
    </w:p>
    <w:p w14:paraId="6952A011" w14:textId="77777777" w:rsidR="00A56BB7" w:rsidRPr="00A56BB7" w:rsidRDefault="00A56BB7" w:rsidP="00A56BB7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Email: admin@spxinsights.com</w:t>
      </w:r>
    </w:p>
    <w:p w14:paraId="21D3954D" w14:textId="77777777" w:rsidR="00A56BB7" w:rsidRPr="00A56BB7" w:rsidRDefault="00A56BB7" w:rsidP="00A56BB7">
      <w:pPr>
        <w:numPr>
          <w:ilvl w:val="0"/>
          <w:numId w:val="12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Password: ChangeThisInProduction123!</w:t>
      </w:r>
    </w:p>
    <w:p w14:paraId="4D137EB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API Keys (from .env):</w:t>
      </w:r>
    </w:p>
    <w:p w14:paraId="7FF21BB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text</w:t>
      </w:r>
    </w:p>
    <w:p w14:paraId="061DE30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spx-prod-key-2023</w:t>
      </w:r>
    </w:p>
    <w:p w14:paraId="439BF33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spx-dev-key-2023</w:t>
      </w:r>
    </w:p>
    <w:p w14:paraId="50CF479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200B8F0D">
          <v:rect id="_x0000_i1026" style="width:0;height:.75pt" o:hralign="center" o:hrstd="t" o:hr="t" fillcolor="#a0a0a0" stroked="f"/>
        </w:pict>
      </w:r>
    </w:p>
    <w:p w14:paraId="3AFB7E2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🔐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Authentication</w:t>
      </w:r>
    </w:p>
    <w:p w14:paraId="5D23340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Two-Layer Authentication:</w:t>
      </w:r>
    </w:p>
    <w:p w14:paraId="2A908BB3" w14:textId="77777777" w:rsidR="00A56BB7" w:rsidRPr="00A56BB7" w:rsidRDefault="00A56BB7" w:rsidP="00A56BB7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API Key: Required for ALL requests via x-api-key header</w:t>
      </w:r>
    </w:p>
    <w:p w14:paraId="064C159E" w14:textId="77777777" w:rsidR="00A56BB7" w:rsidRPr="00A56BB7" w:rsidRDefault="00A56BB7" w:rsidP="00A56BB7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JWT Token: Required for admin endpoints, set as httpOnly cookie after login</w:t>
      </w:r>
    </w:p>
    <w:p w14:paraId="2FE5FBB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767B9812">
          <v:rect id="_x0000_i1027" style="width:0;height:.75pt" o:hralign="center" o:hrstd="t" o:hr="t" fillcolor="#a0a0a0" stroked="f"/>
        </w:pict>
      </w:r>
    </w:p>
    <w:p w14:paraId="24F70AA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🏥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Health Check</w:t>
      </w:r>
    </w:p>
    <w:p w14:paraId="34607AB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/health</w:t>
      </w:r>
    </w:p>
    <w:p w14:paraId="7450945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No authentication required</w:t>
      </w:r>
    </w:p>
    <w:p w14:paraId="5257FA5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142AC32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478C8A5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http://localhost:5000/health</w:t>
      </w:r>
    </w:p>
    <w:p w14:paraId="75A37AF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Response:</w:t>
      </w:r>
    </w:p>
    <w:p w14:paraId="1BB1A71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0963979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{</w:t>
      </w:r>
    </w:p>
    <w:p w14:paraId="4CBB2FD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"ok": true,</w:t>
      </w:r>
    </w:p>
    <w:p w14:paraId="4427C0A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"service": "SPX Insights Backend",</w:t>
      </w:r>
    </w:p>
    <w:p w14:paraId="44165CD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"timestamp": "2025-12-16T06:23:35.123Z"</w:t>
      </w:r>
    </w:p>
    <w:p w14:paraId="28F4C1A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50B709A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7E85ED23">
          <v:rect id="_x0000_i1028" style="width:0;height:.75pt" o:hralign="center" o:hrstd="t" o:hr="t" fillcolor="#a0a0a0" stroked="f"/>
        </w:pict>
      </w:r>
    </w:p>
    <w:p w14:paraId="18FB070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📰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Public Insights</w:t>
      </w:r>
    </w:p>
    <w:p w14:paraId="7149F8A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/insights</w:t>
      </w:r>
    </w:p>
    <w:p w14:paraId="3DD404D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paginated published insights.</w:t>
      </w:r>
    </w:p>
    <w:p w14:paraId="09CA898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Headers:</w:t>
      </w:r>
    </w:p>
    <w:p w14:paraId="3A0B606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text</w:t>
      </w:r>
    </w:p>
    <w:p w14:paraId="617D3CA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x-api-key: spx-prod-key-2023</w:t>
      </w:r>
    </w:p>
    <w:p w14:paraId="1C8BF31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Query Parameters: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294"/>
        <w:gridCol w:w="1514"/>
        <w:gridCol w:w="4387"/>
      </w:tblGrid>
      <w:tr w:rsidR="00A56BB7" w:rsidRPr="00A56BB7" w14:paraId="67FA47E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868FB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0398E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CC44B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34490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Description</w:t>
            </w:r>
          </w:p>
        </w:tc>
      </w:tr>
      <w:tr w:rsidR="00A56BB7" w:rsidRPr="00A56BB7" w14:paraId="7E7BA7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5C2BD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C8142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7AE73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C33CA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report, publication, policy-brief, blog</w:t>
            </w:r>
          </w:p>
        </w:tc>
      </w:tr>
      <w:tr w:rsidR="00A56BB7" w:rsidRPr="00A56BB7" w14:paraId="682269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A08B2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C8548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1F538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94BEC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Tag slug</w:t>
            </w:r>
          </w:p>
        </w:tc>
      </w:tr>
      <w:tr w:rsidR="00A56BB7" w:rsidRPr="00A56BB7" w14:paraId="22F2F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02D31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271FD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BD1CD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C659C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Search term</w:t>
            </w:r>
          </w:p>
        </w:tc>
      </w:tr>
      <w:tr w:rsidR="00A56BB7" w:rsidRPr="00A56BB7" w14:paraId="1CEFD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AB243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5A27C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74956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53D5C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Page number (default: 1)</w:t>
            </w:r>
          </w:p>
        </w:tc>
      </w:tr>
      <w:tr w:rsidR="00A56BB7" w:rsidRPr="00A56BB7" w14:paraId="60354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5E140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lastRenderedPageBreak/>
              <w:t>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F313D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0B49A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D1757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Items per page (default: 10)</w:t>
            </w:r>
          </w:p>
        </w:tc>
      </w:tr>
    </w:tbl>
    <w:p w14:paraId="76479CF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345DF6A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13CCBB7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"http://localhost:5000/api/v1/insights?type=report&amp;page=1&amp;limit=10" \</w:t>
      </w:r>
    </w:p>
    <w:p w14:paraId="30417B2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</w:t>
      </w:r>
    </w:p>
    <w:p w14:paraId="5B1F8C9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Response:</w:t>
      </w:r>
    </w:p>
    <w:p w14:paraId="6460965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6874E85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68013B4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"insights": [</w:t>
      </w:r>
    </w:p>
    <w:p w14:paraId="124CC49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{</w:t>
      </w:r>
    </w:p>
    <w:p w14:paraId="261E1FC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"id": 1,</w:t>
      </w:r>
    </w:p>
    <w:p w14:paraId="6CB70AF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"publicId": "550e8400-e29b-41d4-a716-446655440000",</w:t>
      </w:r>
    </w:p>
    <w:p w14:paraId="452C532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"title": "Q4 2023 Market Outlook",</w:t>
      </w:r>
    </w:p>
    <w:p w14:paraId="507E428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"slug": "q4-2023-market-outlook",</w:t>
      </w:r>
    </w:p>
    <w:p w14:paraId="16CBF71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"summary": "Comprehensive analysis...",</w:t>
      </w:r>
    </w:p>
    <w:p w14:paraId="29D2D4F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"type": "report",</w:t>
      </w:r>
    </w:p>
    <w:p w14:paraId="1841F17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"content": [...],</w:t>
      </w:r>
    </w:p>
    <w:p w14:paraId="34D9FA6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"coverImageUrl": null,</w:t>
      </w:r>
    </w:p>
    <w:p w14:paraId="296787B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"isPublished": true,</w:t>
      </w:r>
    </w:p>
    <w:p w14:paraId="03CEA34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    "publishedAt": "2023-09-15T00:00:00.000Z",</w:t>
      </w:r>
    </w:p>
    <w:p w14:paraId="295B3AF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"author": { "id": 1, "name": "John Analyst", "imageUrl": null },</w:t>
      </w:r>
    </w:p>
    <w:p w14:paraId="2BF274A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"tags": [</w:t>
      </w:r>
    </w:p>
    <w:p w14:paraId="0F71A00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{"id": 1, "name": "Market Analysis", "slug": "market-analysis"}</w:t>
      </w:r>
    </w:p>
    <w:p w14:paraId="15150E5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]</w:t>
      </w:r>
    </w:p>
    <w:p w14:paraId="63D3619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}</w:t>
      </w:r>
    </w:p>
    <w:p w14:paraId="3F52C23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],</w:t>
      </w:r>
    </w:p>
    <w:p w14:paraId="64F2210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"pagination": {</w:t>
      </w:r>
    </w:p>
    <w:p w14:paraId="37E91FD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"total": 3,</w:t>
      </w:r>
    </w:p>
    <w:p w14:paraId="057689D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"page": 1,</w:t>
      </w:r>
    </w:p>
    <w:p w14:paraId="2F91D83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"limit": 10,</w:t>
      </w:r>
    </w:p>
    <w:p w14:paraId="091F8B4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"totalPages": 1</w:t>
      </w:r>
    </w:p>
    <w:p w14:paraId="1A2F9EA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}</w:t>
      </w:r>
    </w:p>
    <w:p w14:paraId="2FE54CE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0AC4C9B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72E748A1">
          <v:rect id="_x0000_i1029" style="width:0;height:.75pt" o:hralign="center" o:hrstd="t" o:hr="t" fillcolor="#a0a0a0" stroked="f"/>
        </w:pict>
      </w:r>
    </w:p>
    <w:p w14:paraId="3A7A112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/insights/:slug</w:t>
      </w:r>
    </w:p>
    <w:p w14:paraId="77F098B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specific published insight.</w:t>
      </w:r>
    </w:p>
    <w:p w14:paraId="641FDAB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3516220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D23487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http://localhost:5000/api/v1/insights/q4-2023-market-outlook \</w:t>
      </w:r>
    </w:p>
    <w:p w14:paraId="3D9F0D3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</w:t>
      </w:r>
    </w:p>
    <w:p w14:paraId="19CABB9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2DDA3E80">
          <v:rect id="_x0000_i1030" style="width:0;height:.75pt" o:hralign="center" o:hrstd="t" o:hr="t" fillcolor="#a0a0a0" stroked="f"/>
        </w:pict>
      </w:r>
    </w:p>
    <w:p w14:paraId="118C5E9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lastRenderedPageBreak/>
        <w:t>🔐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Authentication Endpoints</w:t>
      </w:r>
    </w:p>
    <w:p w14:paraId="51147CB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POST /auth/login</w:t>
      </w:r>
    </w:p>
    <w:p w14:paraId="1A00B65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Login and get authentication cookie.</w:t>
      </w:r>
    </w:p>
    <w:p w14:paraId="285F32B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Headers:</w:t>
      </w:r>
    </w:p>
    <w:p w14:paraId="672988E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text</w:t>
      </w:r>
    </w:p>
    <w:p w14:paraId="3F75A10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x-api-key: spx-prod-key-2023</w:t>
      </w:r>
    </w:p>
    <w:p w14:paraId="1EAFF36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Content-Type: application/json</w:t>
      </w:r>
    </w:p>
    <w:p w14:paraId="5F193FB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Request Body:</w:t>
      </w:r>
    </w:p>
    <w:p w14:paraId="66ADF0A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39F6E23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4F51D2E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"email": "admin@spxinsights.com",</w:t>
      </w:r>
    </w:p>
    <w:p w14:paraId="111540E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"password": "ChangeThisInProduction123!"</w:t>
      </w:r>
    </w:p>
    <w:p w14:paraId="776805A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6CAED8A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0ABA3CA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5B4F51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POST http://localhost:5000/api/v1/auth/login \</w:t>
      </w:r>
    </w:p>
    <w:p w14:paraId="2A2B057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4F7E649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3EE639C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'{"email":"admin@spxinsights.com","password":"ChangeThisInProduction123!"}' \</w:t>
      </w:r>
    </w:p>
    <w:p w14:paraId="2142FB8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-c cookies.txt</w:t>
      </w:r>
    </w:p>
    <w:p w14:paraId="21B8566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Response:</w:t>
      </w:r>
    </w:p>
    <w:p w14:paraId="37D706D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4F2DDE5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2DB6811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"user": {</w:t>
      </w:r>
    </w:p>
    <w:p w14:paraId="4D83745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"id": "00000000-0000-0000-0000-000000000000",</w:t>
      </w:r>
    </w:p>
    <w:p w14:paraId="4713531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"email": "admin@spxinsights.com",</w:t>
      </w:r>
    </w:p>
    <w:p w14:paraId="4B68AF7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"name": "SPX Admin",</w:t>
      </w:r>
    </w:p>
    <w:p w14:paraId="0A2054F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"role": "ADMIN",</w:t>
      </w:r>
    </w:p>
    <w:p w14:paraId="1567DDA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"isActive": true,</w:t>
      </w:r>
    </w:p>
    <w:p w14:paraId="4CADF37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"createdAt": "2025-12-16T00:00:00.000Z",</w:t>
      </w:r>
    </w:p>
    <w:p w14:paraId="4861890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"updatedAt": "2025-12-16T00:00:00.000Z"</w:t>
      </w:r>
    </w:p>
    <w:p w14:paraId="60D37E6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},</w:t>
      </w:r>
    </w:p>
    <w:p w14:paraId="2CA4341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"token": "eyJhbGciOiJIUzI1NiIsInR5cCI6IkpXVCJ9..."</w:t>
      </w:r>
    </w:p>
    <w:p w14:paraId="326F42E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71675F8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289C91A3">
          <v:rect id="_x0000_i1031" style="width:0;height:.75pt" o:hralign="center" o:hrstd="t" o:hr="t" fillcolor="#a0a0a0" stroked="f"/>
        </w:pict>
      </w:r>
    </w:p>
    <w:p w14:paraId="25C7B6C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POST /auth/logout</w:t>
      </w:r>
    </w:p>
    <w:p w14:paraId="79BC8F5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Logout and clear cookie.</w:t>
      </w:r>
    </w:p>
    <w:p w14:paraId="51D3F7A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4BD00BF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076713B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POST http://localhost:5000/api/v1/auth/logout \</w:t>
      </w:r>
    </w:p>
    <w:p w14:paraId="186B197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5FBB90A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39A8AAD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Response:</w:t>
      </w:r>
    </w:p>
    <w:p w14:paraId="16AEA39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44C7B00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3BB7D46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"message": "Logged out successfully"</w:t>
      </w:r>
    </w:p>
    <w:p w14:paraId="165C5C8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7057144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198BEB97">
          <v:rect id="_x0000_i1032" style="width:0;height:.75pt" o:hralign="center" o:hrstd="t" o:hr="t" fillcolor="#a0a0a0" stroked="f"/>
        </w:pict>
      </w:r>
    </w:p>
    <w:p w14:paraId="57B1516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/auth/me</w:t>
      </w:r>
    </w:p>
    <w:p w14:paraId="488C375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current user.</w:t>
      </w:r>
    </w:p>
    <w:p w14:paraId="46336EB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3E2BADE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CBBA36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http://localhost:5000/api/v1/auth/me \</w:t>
      </w:r>
    </w:p>
    <w:p w14:paraId="3578858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6BA66C9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6AA0EF0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27D9BD60">
          <v:rect id="_x0000_i1033" style="width:0;height:.75pt" o:hralign="center" o:hrstd="t" o:hr="t" fillcolor="#a0a0a0" stroked="f"/>
        </w:pict>
      </w:r>
    </w:p>
    <w:p w14:paraId="3AFF3B2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✍️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Admin Authors</w:t>
      </w:r>
    </w:p>
    <w:p w14:paraId="6C8D564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/admin/authors</w:t>
      </w:r>
    </w:p>
    <w:p w14:paraId="0533DF7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all authors.</w:t>
      </w:r>
    </w:p>
    <w:p w14:paraId="321009C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2C5410A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3010A09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http://localhost:5000/api/v1/admin/authors \</w:t>
      </w:r>
    </w:p>
    <w:p w14:paraId="08ED1E8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0BB966A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62A307C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Response:</w:t>
      </w:r>
    </w:p>
    <w:p w14:paraId="236F311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7BBB359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[</w:t>
      </w:r>
    </w:p>
    <w:p w14:paraId="5803D3D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{</w:t>
      </w:r>
    </w:p>
    <w:p w14:paraId="25E203C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"id": 1,</w:t>
      </w:r>
    </w:p>
    <w:p w14:paraId="6AB7664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"name": "John Analyst",</w:t>
      </w:r>
    </w:p>
    <w:p w14:paraId="18DC414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"bio": "Senior market analyst...",</w:t>
      </w:r>
    </w:p>
    <w:p w14:paraId="54C05E0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"imageUrl": null,</w:t>
      </w:r>
    </w:p>
    <w:p w14:paraId="72E4700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"createdAt": "2025-12-16T00:00:00.000Z",</w:t>
      </w:r>
    </w:p>
    <w:p w14:paraId="40AAF14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"updatedAt": "2025-12-16T00:00:00.000Z"</w:t>
      </w:r>
    </w:p>
    <w:p w14:paraId="78F6C26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}</w:t>
      </w:r>
    </w:p>
    <w:p w14:paraId="2D8CB73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]</w:t>
      </w:r>
    </w:p>
    <w:p w14:paraId="0A5CC1A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6742C438">
          <v:rect id="_x0000_i1034" style="width:0;height:.75pt" o:hralign="center" o:hrstd="t" o:hr="t" fillcolor="#a0a0a0" stroked="f"/>
        </w:pict>
      </w:r>
    </w:p>
    <w:p w14:paraId="237CBD0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POST /admin/authors</w:t>
      </w:r>
    </w:p>
    <w:p w14:paraId="036CFF0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Create new author.</w:t>
      </w:r>
    </w:p>
    <w:p w14:paraId="0780739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Request Body:</w:t>
      </w:r>
    </w:p>
    <w:p w14:paraId="65DECBE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2F4166A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7B0B4F8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"name": "Jane Writer",</w:t>
      </w:r>
    </w:p>
    <w:p w14:paraId="7BF6155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"bio": "Tech journalist with 8 years experience",</w:t>
      </w:r>
    </w:p>
    <w:p w14:paraId="2A9D0EF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"imageUrl": "/uploads/authors/jane.jpg"</w:t>
      </w:r>
    </w:p>
    <w:p w14:paraId="6653A5F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3211FFB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cURL:</w:t>
      </w:r>
    </w:p>
    <w:p w14:paraId="778B0DC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C9C7B6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POST http://localhost:5000/api/v1/admin/authors \</w:t>
      </w:r>
    </w:p>
    <w:p w14:paraId="0A36549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6158E81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2ACCD17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 \</w:t>
      </w:r>
    </w:p>
    <w:p w14:paraId="0E8D6A0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'{"name":"Jane Writer","bio":"Tech journalist with 8 years experience"}'</w:t>
      </w:r>
    </w:p>
    <w:p w14:paraId="622A2CB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076E88F7">
          <v:rect id="_x0000_i1035" style="width:0;height:.75pt" o:hralign="center" o:hrstd="t" o:hr="t" fillcolor="#a0a0a0" stroked="f"/>
        </w:pict>
      </w:r>
    </w:p>
    <w:p w14:paraId="0701767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PATCH /admin/authors/:id</w:t>
      </w:r>
    </w:p>
    <w:p w14:paraId="5E29955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Update author.</w:t>
      </w:r>
    </w:p>
    <w:p w14:paraId="7C53A8C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Request Body:</w:t>
      </w:r>
    </w:p>
    <w:p w14:paraId="307E1F7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718A4EA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61F94E5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"bio": "Updated bio with more details",</w:t>
      </w:r>
    </w:p>
    <w:p w14:paraId="3440280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"imageUrl": "/uploads/authors/updated.jpg"</w:t>
      </w:r>
    </w:p>
    <w:p w14:paraId="1C4C005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2AB4D54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7665F06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3FC5B9A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PATCH http://localhost:5000/api/v1/admin/authors/1 \</w:t>
      </w:r>
    </w:p>
    <w:p w14:paraId="1F7001B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26FF100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221736D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 \</w:t>
      </w:r>
    </w:p>
    <w:p w14:paraId="6F9E819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-d '{"bio":"Updated bio with more details"}'</w:t>
      </w:r>
    </w:p>
    <w:p w14:paraId="2EDF126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36891F6F">
          <v:rect id="_x0000_i1036" style="width:0;height:.75pt" o:hralign="center" o:hrstd="t" o:hr="t" fillcolor="#a0a0a0" stroked="f"/>
        </w:pict>
      </w:r>
    </w:p>
    <w:p w14:paraId="3ED2572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/admin/authors/:id</w:t>
      </w:r>
    </w:p>
    <w:p w14:paraId="2665790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author.</w:t>
      </w:r>
    </w:p>
    <w:p w14:paraId="1DE1254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615F50C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0A9FF0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DELETE http://localhost:5000/api/v1/admin/authors/1 \</w:t>
      </w:r>
    </w:p>
    <w:p w14:paraId="34A8FC7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51E9598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001CB87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4587A58A">
          <v:rect id="_x0000_i1037" style="width:0;height:.75pt" o:hralign="center" o:hrstd="t" o:hr="t" fillcolor="#a0a0a0" stroked="f"/>
        </w:pict>
      </w:r>
    </w:p>
    <w:p w14:paraId="68DE2D1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🏷️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Admin Tags</w:t>
      </w:r>
    </w:p>
    <w:p w14:paraId="2E7570A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/admin/tags</w:t>
      </w:r>
    </w:p>
    <w:p w14:paraId="6A6E901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all tags.</w:t>
      </w:r>
    </w:p>
    <w:p w14:paraId="2E9B177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0EDF871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304E884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http://localhost:5000/api/v1/admin/tags \</w:t>
      </w:r>
    </w:p>
    <w:p w14:paraId="4FCEB62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482DDB8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224B346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Response:</w:t>
      </w:r>
    </w:p>
    <w:p w14:paraId="3A25A73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518C960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[</w:t>
      </w:r>
    </w:p>
    <w:p w14:paraId="1963D14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{</w:t>
      </w:r>
    </w:p>
    <w:p w14:paraId="2561332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  "id": 1,</w:t>
      </w:r>
    </w:p>
    <w:p w14:paraId="1CF3C07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"name": "Market Analysis",</w:t>
      </w:r>
    </w:p>
    <w:p w14:paraId="4E2AC37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"slug": "market-analysis",</w:t>
      </w:r>
    </w:p>
    <w:p w14:paraId="599A3F5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"createdAt": "2025-12-16T00:00:00.000Z",</w:t>
      </w:r>
    </w:p>
    <w:p w14:paraId="0D7DD26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"updatedAt": "2025-12-16T00:00:00.000Z"</w:t>
      </w:r>
    </w:p>
    <w:p w14:paraId="2EFD069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}</w:t>
      </w:r>
    </w:p>
    <w:p w14:paraId="3BF3AF6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]</w:t>
      </w:r>
    </w:p>
    <w:p w14:paraId="0E9C80E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7FE66C28">
          <v:rect id="_x0000_i1038" style="width:0;height:.75pt" o:hralign="center" o:hrstd="t" o:hr="t" fillcolor="#a0a0a0" stroked="f"/>
        </w:pict>
      </w:r>
    </w:p>
    <w:p w14:paraId="250A9F4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POST /admin/tags</w:t>
      </w:r>
    </w:p>
    <w:p w14:paraId="238DFDF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Create new tag.</w:t>
      </w:r>
    </w:p>
    <w:p w14:paraId="195531B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Request Body:</w:t>
      </w:r>
    </w:p>
    <w:p w14:paraId="746127C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4E3FBF2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7E952E7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"name": "Blockchain",</w:t>
      </w:r>
    </w:p>
    <w:p w14:paraId="3C25136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"slug": "blockchain"</w:t>
      </w:r>
    </w:p>
    <w:p w14:paraId="7567286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1186795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6EE920B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00991C3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POST http://localhost:5000/api/v1/admin/tags \</w:t>
      </w:r>
    </w:p>
    <w:p w14:paraId="0CDB6CA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58E3146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1A91EC4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 \</w:t>
      </w:r>
    </w:p>
    <w:p w14:paraId="6B22148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-d '{"name":"Blockchain","slug":"blockchain"}'</w:t>
      </w:r>
    </w:p>
    <w:p w14:paraId="157AED8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45D0303E">
          <v:rect id="_x0000_i1039" style="width:0;height:.75pt" o:hralign="center" o:hrstd="t" o:hr="t" fillcolor="#a0a0a0" stroked="f"/>
        </w:pict>
      </w:r>
    </w:p>
    <w:p w14:paraId="27F7A74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PATCH /admin/tags/:id</w:t>
      </w:r>
    </w:p>
    <w:p w14:paraId="62D8B74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Update tag.</w:t>
      </w:r>
    </w:p>
    <w:p w14:paraId="2EFB843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Request Body:</w:t>
      </w:r>
    </w:p>
    <w:p w14:paraId="020B398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03A993F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1B9ECBA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"name": "Updated Tag Name",</w:t>
      </w:r>
    </w:p>
    <w:p w14:paraId="35F8348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"slug": "updated-tag-slug"</w:t>
      </w:r>
    </w:p>
    <w:p w14:paraId="0E0412B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4D4E0B2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460FDFB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6A0660E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PATCH http://localhost:5000/api/v1/admin/tags/1 \</w:t>
      </w:r>
    </w:p>
    <w:p w14:paraId="11C117B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37B7F3D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27116A1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 \</w:t>
      </w:r>
    </w:p>
    <w:p w14:paraId="621F29E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'{"name":"Updated Tag Name","slug":"updated-tag-slug"}'</w:t>
      </w:r>
    </w:p>
    <w:p w14:paraId="6096617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5ED7A226">
          <v:rect id="_x0000_i1040" style="width:0;height:.75pt" o:hralign="center" o:hrstd="t" o:hr="t" fillcolor="#a0a0a0" stroked="f"/>
        </w:pict>
      </w:r>
    </w:p>
    <w:p w14:paraId="042541E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/admin/tags/:id</w:t>
      </w:r>
    </w:p>
    <w:p w14:paraId="245E45E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tag.</w:t>
      </w:r>
    </w:p>
    <w:p w14:paraId="4FACD34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34336B7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33AEB86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curl -X DELETE http://localhost:5000/api/v1/admin/tags/1 \</w:t>
      </w:r>
    </w:p>
    <w:p w14:paraId="50E5312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039B173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6FD7148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11746DAA">
          <v:rect id="_x0000_i1041" style="width:0;height:.75pt" o:hralign="center" o:hrstd="t" o:hr="t" fillcolor="#a0a0a0" stroked="f"/>
        </w:pict>
      </w:r>
    </w:p>
    <w:p w14:paraId="293ADCE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📝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Admin Insights</w:t>
      </w:r>
    </w:p>
    <w:p w14:paraId="52385DC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/admin/insights</w:t>
      </w:r>
    </w:p>
    <w:p w14:paraId="57739F4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all insights (including drafts).</w:t>
      </w:r>
    </w:p>
    <w:p w14:paraId="09B2087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Query Parameters:</w:t>
      </w:r>
    </w:p>
    <w:p w14:paraId="0DFA7985" w14:textId="77777777" w:rsidR="00A56BB7" w:rsidRPr="00A56BB7" w:rsidRDefault="00A56BB7" w:rsidP="00A56BB7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search (optional): Search term</w:t>
      </w:r>
    </w:p>
    <w:p w14:paraId="5D14AC12" w14:textId="77777777" w:rsidR="00A56BB7" w:rsidRPr="00A56BB7" w:rsidRDefault="00A56BB7" w:rsidP="00A56BB7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page (optional, default: 1)</w:t>
      </w:r>
    </w:p>
    <w:p w14:paraId="7D1A16B0" w14:textId="77777777" w:rsidR="00A56BB7" w:rsidRPr="00A56BB7" w:rsidRDefault="00A56BB7" w:rsidP="00A56BB7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limit (optional, default: 10)</w:t>
      </w:r>
    </w:p>
    <w:p w14:paraId="6CE54A3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335CBF3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0820E42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"http://localhost:5000/api/v1/admin/insights?page=1&amp;limit=10" \</w:t>
      </w:r>
    </w:p>
    <w:p w14:paraId="70DE262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1569980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0EFA2ED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3A9FCEC7">
          <v:rect id="_x0000_i1042" style="width:0;height:.75pt" o:hralign="center" o:hrstd="t" o:hr="t" fillcolor="#a0a0a0" stroked="f"/>
        </w:pict>
      </w:r>
    </w:p>
    <w:p w14:paraId="2EE4CAD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/admin/insights/:publicId</w:t>
      </w:r>
    </w:p>
    <w:p w14:paraId="1A45C1C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insight by publicId.</w:t>
      </w:r>
    </w:p>
    <w:p w14:paraId="0127502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5C399FE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9B78D2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curl http://localhost:5000/api/v1/admin/insights/550e8400-e29b-41d4-a716-446655440000 \</w:t>
      </w:r>
    </w:p>
    <w:p w14:paraId="01AECD4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2A0550B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28F754D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1FCC6EBA">
          <v:rect id="_x0000_i1043" style="width:0;height:.75pt" o:hralign="center" o:hrstd="t" o:hr="t" fillcolor="#a0a0a0" stroked="f"/>
        </w:pict>
      </w:r>
    </w:p>
    <w:p w14:paraId="337F192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POST /admin/insights</w:t>
      </w:r>
    </w:p>
    <w:p w14:paraId="2DF4742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Create new insight with block-based content.</w:t>
      </w:r>
    </w:p>
    <w:p w14:paraId="1618387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Request Body:</w:t>
      </w:r>
    </w:p>
    <w:p w14:paraId="3A39CC5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56622E6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0F9A1F3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"title": "New Insight Title",</w:t>
      </w:r>
    </w:p>
    <w:p w14:paraId="26AC9B5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"slug": "new-insight-slug",</w:t>
      </w:r>
    </w:p>
    <w:p w14:paraId="46CFEC9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"summary": "Brief summary of the insight",</w:t>
      </w:r>
    </w:p>
    <w:p w14:paraId="31B5099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"type": "blog",</w:t>
      </w:r>
    </w:p>
    <w:p w14:paraId="093ED04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"content": [</w:t>
      </w:r>
    </w:p>
    <w:p w14:paraId="49C94AD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{</w:t>
      </w:r>
    </w:p>
    <w:p w14:paraId="4A4947D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"id": "text-1",</w:t>
      </w:r>
    </w:p>
    <w:p w14:paraId="7856CBB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"type": "text",</w:t>
      </w:r>
    </w:p>
    <w:p w14:paraId="34D3056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"data": {</w:t>
      </w:r>
    </w:p>
    <w:p w14:paraId="1E83F28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"html": "&lt;h2&gt;Introduction&lt;/h2&gt;&lt;p&gt;Content here...&lt;/p&gt;"</w:t>
      </w:r>
    </w:p>
    <w:p w14:paraId="46FAF26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}</w:t>
      </w:r>
    </w:p>
    <w:p w14:paraId="2432A52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},</w:t>
      </w:r>
    </w:p>
    <w:p w14:paraId="45F6781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  {</w:t>
      </w:r>
    </w:p>
    <w:p w14:paraId="1B693F8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"id": "image-1",</w:t>
      </w:r>
    </w:p>
    <w:p w14:paraId="2FB6001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"type": "image",</w:t>
      </w:r>
    </w:p>
    <w:p w14:paraId="742E767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"data": {</w:t>
      </w:r>
    </w:p>
    <w:p w14:paraId="358322E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"url": "/uploads/insights/uuid/filename.jpg",</w:t>
      </w:r>
    </w:p>
    <w:p w14:paraId="02DE949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"caption": "Image caption",</w:t>
      </w:r>
    </w:p>
    <w:p w14:paraId="2FF83AA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"alt": "Alt text"</w:t>
      </w:r>
    </w:p>
    <w:p w14:paraId="60EFF16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}</w:t>
      </w:r>
    </w:p>
    <w:p w14:paraId="700D55E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},</w:t>
      </w:r>
    </w:p>
    <w:p w14:paraId="4AA6974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{</w:t>
      </w:r>
    </w:p>
    <w:p w14:paraId="7406568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"id": "quote-1",</w:t>
      </w:r>
    </w:p>
    <w:p w14:paraId="3232942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"type": "quote",</w:t>
      </w:r>
    </w:p>
    <w:p w14:paraId="596A294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"data": {</w:t>
      </w:r>
    </w:p>
    <w:p w14:paraId="58BE80D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"text": "Quote text",</w:t>
      </w:r>
    </w:p>
    <w:p w14:paraId="1F611E6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"author": "Quote author"</w:t>
      </w:r>
    </w:p>
    <w:p w14:paraId="6BD84A0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}</w:t>
      </w:r>
    </w:p>
    <w:p w14:paraId="639BFA7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},</w:t>
      </w:r>
    </w:p>
    <w:p w14:paraId="71E50CB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{</w:t>
      </w:r>
    </w:p>
    <w:p w14:paraId="7B26702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"id": "subtopic-1",</w:t>
      </w:r>
    </w:p>
    <w:p w14:paraId="0CA9325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"type": "subTopic",</w:t>
      </w:r>
    </w:p>
    <w:p w14:paraId="51FD8AB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"data": {</w:t>
      </w:r>
    </w:p>
    <w:p w14:paraId="06BFC7D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"text": "Subtopic title"</w:t>
      </w:r>
    </w:p>
    <w:p w14:paraId="0662DE9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    }</w:t>
      </w:r>
    </w:p>
    <w:p w14:paraId="1A0161D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}</w:t>
      </w:r>
    </w:p>
    <w:p w14:paraId="4213C7B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],</w:t>
      </w:r>
    </w:p>
    <w:p w14:paraId="0BE21B1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"authorId": 1,</w:t>
      </w:r>
    </w:p>
    <w:p w14:paraId="7C36FAA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"tags": [1, 2, 3],</w:t>
      </w:r>
    </w:p>
    <w:p w14:paraId="6439DD2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"coverImageUrl": "/uploads/insights/uuid/cover.jpg",</w:t>
      </w:r>
    </w:p>
    <w:p w14:paraId="1AE7471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"publicId": "optional-uuid-v4"</w:t>
      </w:r>
    </w:p>
    <w:p w14:paraId="359F103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323E56D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1C97354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6FE49CB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POST http://localhost:5000/api/v1/admin/insights \</w:t>
      </w:r>
    </w:p>
    <w:p w14:paraId="305D1F3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7F82D82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59AADD8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 \</w:t>
      </w:r>
    </w:p>
    <w:p w14:paraId="0B00849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</w:t>
      </w:r>
    </w:p>
    <w:p w14:paraId="2DEB6FD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"title": "New Insight",</w:t>
      </w:r>
    </w:p>
    <w:p w14:paraId="3C2D926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"slug": "new-insight",</w:t>
      </w:r>
    </w:p>
    <w:p w14:paraId="3B5614F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"summary": "Brief summary",</w:t>
      </w:r>
    </w:p>
    <w:p w14:paraId="7070281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"type": "blog",</w:t>
      </w:r>
    </w:p>
    <w:p w14:paraId="19BFEA8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"content": [],</w:t>
      </w:r>
    </w:p>
    <w:p w14:paraId="7296138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"authorId": 1</w:t>
      </w:r>
    </w:p>
    <w:p w14:paraId="027879B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}'</w:t>
      </w:r>
    </w:p>
    <w:p w14:paraId="62E125C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pict w14:anchorId="00C0A586">
          <v:rect id="_x0000_i1044" style="width:0;height:.75pt" o:hralign="center" o:hrstd="t" o:hr="t" fillcolor="#a0a0a0" stroked="f"/>
        </w:pict>
      </w:r>
    </w:p>
    <w:p w14:paraId="7273697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PATCH /admin/insights/:publicId</w:t>
      </w:r>
    </w:p>
    <w:p w14:paraId="50A2A63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Update insight.</w:t>
      </w:r>
    </w:p>
    <w:p w14:paraId="0AD07D7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Request Body:</w:t>
      </w:r>
    </w:p>
    <w:p w14:paraId="7B69985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1D0538B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6C5D7D8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"title": "Updated Title",</w:t>
      </w:r>
    </w:p>
    <w:p w14:paraId="59A47A1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"isPublished": true,</w:t>
      </w:r>
    </w:p>
    <w:p w14:paraId="15ED392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"tags": [1, 3, 5]</w:t>
      </w:r>
    </w:p>
    <w:p w14:paraId="48B62A6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0F85120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7F1145E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54B35A9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PATCH http://localhost:5000/api/v1/admin/insights/550e8400-e29b-41d4-a716-446655440000 \</w:t>
      </w:r>
    </w:p>
    <w:p w14:paraId="7FA79BE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5C143A6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0F11E48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 \</w:t>
      </w:r>
    </w:p>
    <w:p w14:paraId="3C78D7B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'{"title":"Updated Title"}'</w:t>
      </w:r>
    </w:p>
    <w:p w14:paraId="02F8B56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799AB1E2">
          <v:rect id="_x0000_i1045" style="width:0;height:.75pt" o:hralign="center" o:hrstd="t" o:hr="t" fillcolor="#a0a0a0" stroked="f"/>
        </w:pict>
      </w:r>
    </w:p>
    <w:p w14:paraId="1A53875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PATCH /admin/insights/:publicId/publish</w:t>
      </w:r>
    </w:p>
    <w:p w14:paraId="117C999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Publish insight.</w:t>
      </w:r>
    </w:p>
    <w:p w14:paraId="741CCCB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0FE624F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bash</w:t>
      </w:r>
    </w:p>
    <w:p w14:paraId="0B247F6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PATCH http://localhost:5000/api/v1/admin/insights/550e8400-e29b-41d4-a716-446655440000/publish \</w:t>
      </w:r>
    </w:p>
    <w:p w14:paraId="123784C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76EEA12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3BA88E7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3EA731C0">
          <v:rect id="_x0000_i1046" style="width:0;height:.75pt" o:hralign="center" o:hrstd="t" o:hr="t" fillcolor="#a0a0a0" stroked="f"/>
        </w:pict>
      </w:r>
    </w:p>
    <w:p w14:paraId="4C6D268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/admin/insights/:publicId</w:t>
      </w:r>
    </w:p>
    <w:p w14:paraId="126C83C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insight.</w:t>
      </w:r>
    </w:p>
    <w:p w14:paraId="6807541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7C329D9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3CD3DD5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DELETE http://localhost:5000/api/v1/admin/insights/550e8400-e29b-41d4-a716-446655440000 \</w:t>
      </w:r>
    </w:p>
    <w:p w14:paraId="26DFB48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6F1CF83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456BC5D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2F2C6180">
          <v:rect id="_x0000_i1047" style="width:0;height:.75pt" o:hralign="center" o:hrstd="t" o:hr="t" fillcolor="#a0a0a0" stroked="f"/>
        </w:pict>
      </w:r>
    </w:p>
    <w:p w14:paraId="52911A2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👥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Admin Users</w:t>
      </w:r>
    </w:p>
    <w:p w14:paraId="23A41BB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/admin/users</w:t>
      </w:r>
    </w:p>
    <w:p w14:paraId="69C8DA8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all users (ADMIN only).</w:t>
      </w:r>
    </w:p>
    <w:p w14:paraId="5974681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61C9847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0AEC4BE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http://localhost:5000/api/v1/admin/users \</w:t>
      </w:r>
    </w:p>
    <w:p w14:paraId="2627F7D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665BCBA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--cookie "token=eyJhbGciOiJIUzI1NiIsInR5cCI6IkpXVCJ9..."</w:t>
      </w:r>
    </w:p>
    <w:p w14:paraId="6AA153C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Response:</w:t>
      </w:r>
    </w:p>
    <w:p w14:paraId="4A1818B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1979F8E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[</w:t>
      </w:r>
    </w:p>
    <w:p w14:paraId="774DB0F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{</w:t>
      </w:r>
    </w:p>
    <w:p w14:paraId="7A8BF7A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"id": "00000000-0000-0000-0000-000000000000",</w:t>
      </w:r>
    </w:p>
    <w:p w14:paraId="66A7E95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"email": "admin@spxinsights.com",</w:t>
      </w:r>
    </w:p>
    <w:p w14:paraId="52AF0F8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"name": "SPX Admin",</w:t>
      </w:r>
    </w:p>
    <w:p w14:paraId="20F2DFD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"role": "ADMIN",</w:t>
      </w:r>
    </w:p>
    <w:p w14:paraId="20813CD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"isActive": true,</w:t>
      </w:r>
    </w:p>
    <w:p w14:paraId="19084E9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"createdAt": "2025-12-16T00:00:00.000Z",</w:t>
      </w:r>
    </w:p>
    <w:p w14:paraId="6EBABC3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"updatedAt": "2025-12-16T00:00:00.000Z"</w:t>
      </w:r>
    </w:p>
    <w:p w14:paraId="0CD32B8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}</w:t>
      </w:r>
    </w:p>
    <w:p w14:paraId="1C3A821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]</w:t>
      </w:r>
    </w:p>
    <w:p w14:paraId="0B9D52D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54A541AB">
          <v:rect id="_x0000_i1048" style="width:0;height:.75pt" o:hralign="center" o:hrstd="t" o:hr="t" fillcolor="#a0a0a0" stroked="f"/>
        </w:pict>
      </w:r>
    </w:p>
    <w:p w14:paraId="2D80F66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POST /admin/users</w:t>
      </w:r>
    </w:p>
    <w:p w14:paraId="477A7D0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Create new user.</w:t>
      </w:r>
    </w:p>
    <w:p w14:paraId="411B4FA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Request Body:</w:t>
      </w:r>
    </w:p>
    <w:p w14:paraId="4FCCB3C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7B18E26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04B1995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"email": "new.editor@spxinsights.com",</w:t>
      </w:r>
    </w:p>
    <w:p w14:paraId="2C53E92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"password": "SecurePassword123!",</w:t>
      </w:r>
    </w:p>
    <w:p w14:paraId="2A25765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"name": "New Editor",</w:t>
      </w:r>
    </w:p>
    <w:p w14:paraId="7A3A696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"role": "EDITOR"</w:t>
      </w:r>
    </w:p>
    <w:p w14:paraId="2DEBA22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43B7F84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03BB796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4A2E440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POST http://localhost:5000/api/v1/admin/users \</w:t>
      </w:r>
    </w:p>
    <w:p w14:paraId="6BF5B7C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4C9866A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0DA7A76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 \</w:t>
      </w:r>
    </w:p>
    <w:p w14:paraId="73CF03B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</w:t>
      </w:r>
    </w:p>
    <w:p w14:paraId="67CEA51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"email": "new.editor@spxinsights.com",</w:t>
      </w:r>
    </w:p>
    <w:p w14:paraId="7DA0A8A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"password": "SecurePassword123!",</w:t>
      </w:r>
    </w:p>
    <w:p w14:paraId="17727F6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"name": "New Editor",</w:t>
      </w:r>
    </w:p>
    <w:p w14:paraId="1E8DAA5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"role": "EDITOR"</w:t>
      </w:r>
    </w:p>
    <w:p w14:paraId="3BCCC05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}'</w:t>
      </w:r>
    </w:p>
    <w:p w14:paraId="38FBC9A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62D5129D">
          <v:rect id="_x0000_i1049" style="width:0;height:.75pt" o:hralign="center" o:hrstd="t" o:hr="t" fillcolor="#a0a0a0" stroked="f"/>
        </w:pict>
      </w:r>
    </w:p>
    <w:p w14:paraId="2E741C2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/admin/users/:id</w:t>
      </w:r>
    </w:p>
    <w:p w14:paraId="3767FF9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Get user by ID.</w:t>
      </w:r>
    </w:p>
    <w:p w14:paraId="2BC6443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7034AAF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F8F47D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http://localhost:5000/api/v1/admin/users/00000000-0000-0000-0000-000000000000 \</w:t>
      </w:r>
    </w:p>
    <w:p w14:paraId="26C36D2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-H "x-api-key: spx-prod-key-2023" \</w:t>
      </w:r>
    </w:p>
    <w:p w14:paraId="323F428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3FE88C0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2337F48B">
          <v:rect id="_x0000_i1050" style="width:0;height:.75pt" o:hralign="center" o:hrstd="t" o:hr="t" fillcolor="#a0a0a0" stroked="f"/>
        </w:pict>
      </w:r>
    </w:p>
    <w:p w14:paraId="57502DC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PATCH /admin/users/:id</w:t>
      </w:r>
    </w:p>
    <w:p w14:paraId="39F9DBB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Update user.</w:t>
      </w:r>
    </w:p>
    <w:p w14:paraId="416F48A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Request Body:</w:t>
      </w:r>
    </w:p>
    <w:p w14:paraId="6542556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3CD429F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325B9E4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"name": "Updated Name",</w:t>
      </w:r>
    </w:p>
    <w:p w14:paraId="7FD3318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"role": "ADMIN",</w:t>
      </w:r>
    </w:p>
    <w:p w14:paraId="641FE2E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"isActive": false</w:t>
      </w:r>
    </w:p>
    <w:p w14:paraId="3651AB0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761B6BA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14FE01B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6F95BDA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PATCH http://localhost:5000/api/v1/admin/users/11111111-1111-1111-1111-111111111111 \</w:t>
      </w:r>
    </w:p>
    <w:p w14:paraId="5E996B2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3EB0E66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2384B7F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 \</w:t>
      </w:r>
    </w:p>
    <w:p w14:paraId="35926CC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</w:t>
      </w:r>
    </w:p>
    <w:p w14:paraId="4D64C7C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"name": "Updated Name",</w:t>
      </w:r>
    </w:p>
    <w:p w14:paraId="2E518FF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"role": "ADMIN"</w:t>
      </w:r>
    </w:p>
    <w:p w14:paraId="0A0D9D3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}'</w:t>
      </w:r>
    </w:p>
    <w:p w14:paraId="4754818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Restrictions:</w:t>
      </w:r>
    </w:p>
    <w:p w14:paraId="0FF9BCE9" w14:textId="77777777" w:rsidR="00A56BB7" w:rsidRPr="00A56BB7" w:rsidRDefault="00A56BB7" w:rsidP="00A56BB7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Cannot update default admin user unless you're that user</w:t>
      </w:r>
    </w:p>
    <w:p w14:paraId="7AD0F834" w14:textId="77777777" w:rsidR="00A56BB7" w:rsidRPr="00A56BB7" w:rsidRDefault="00A56BB7" w:rsidP="00A56BB7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Cannot delete your own account</w:t>
      </w:r>
    </w:p>
    <w:p w14:paraId="3DCEE09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34AD345D">
          <v:rect id="_x0000_i1051" style="width:0;height:.75pt" o:hralign="center" o:hrstd="t" o:hr="t" fillcolor="#a0a0a0" stroked="f"/>
        </w:pict>
      </w:r>
    </w:p>
    <w:p w14:paraId="448C05C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/admin/users/:id</w:t>
      </w:r>
    </w:p>
    <w:p w14:paraId="4AC7AC1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user.</w:t>
      </w:r>
    </w:p>
    <w:p w14:paraId="6920E82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2E773A8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F0CE10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DELETE http://localhost:5000/api/v1/admin/users/11111111-1111-1111-1111-111111111111 \</w:t>
      </w:r>
    </w:p>
    <w:p w14:paraId="1C22764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71216C3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</w:t>
      </w:r>
    </w:p>
    <w:p w14:paraId="2A41910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Response:</w:t>
      </w:r>
    </w:p>
    <w:p w14:paraId="3065E74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5067576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2791E45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"message": "User deleted successfully",</w:t>
      </w:r>
    </w:p>
    <w:p w14:paraId="22F28F9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"userId": "11111111-1111-1111-1111-111111111111"</w:t>
      </w:r>
    </w:p>
    <w:p w14:paraId="4E7C4CF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11A215F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Restrictions:</w:t>
      </w:r>
    </w:p>
    <w:p w14:paraId="1230B9D0" w14:textId="77777777" w:rsidR="00A56BB7" w:rsidRPr="00A56BB7" w:rsidRDefault="00A56BB7" w:rsidP="00A56BB7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Cannot delete default admin user</w:t>
      </w:r>
    </w:p>
    <w:p w14:paraId="72550C51" w14:textId="77777777" w:rsidR="00A56BB7" w:rsidRPr="00A56BB7" w:rsidRDefault="00A56BB7" w:rsidP="00A56BB7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Cannot delete your own account</w:t>
      </w:r>
    </w:p>
    <w:p w14:paraId="43C682A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pict w14:anchorId="73BEB2A4">
          <v:rect id="_x0000_i1052" style="width:0;height:.75pt" o:hralign="center" o:hrstd="t" o:hr="t" fillcolor="#a0a0a0" stroked="f"/>
        </w:pict>
      </w:r>
    </w:p>
    <w:p w14:paraId="318E101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📤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Uploads</w:t>
      </w:r>
    </w:p>
    <w:p w14:paraId="320B0AC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POST /admin/uploads/insights/:publicId</w:t>
      </w:r>
    </w:p>
    <w:p w14:paraId="6CA973B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Upload file for an insight.</w:t>
      </w:r>
    </w:p>
    <w:p w14:paraId="3BCA3F1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Headers:</w:t>
      </w:r>
    </w:p>
    <w:p w14:paraId="58E3A4A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text</w:t>
      </w:r>
    </w:p>
    <w:p w14:paraId="3031980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x-api-key: spx-prod-key-2023</w:t>
      </w:r>
    </w:p>
    <w:p w14:paraId="79A319B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Cookie: token=eyJhbGciOiJIUzI1NiIsInR5cCI6IkpXVCJ9...</w:t>
      </w:r>
    </w:p>
    <w:p w14:paraId="011D758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Content-Type: multipart/form-data</w:t>
      </w:r>
    </w:p>
    <w:p w14:paraId="6232171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Form Data:</w:t>
      </w:r>
    </w:p>
    <w:p w14:paraId="36AD2B98" w14:textId="77777777" w:rsidR="00A56BB7" w:rsidRPr="00A56BB7" w:rsidRDefault="00A56BB7" w:rsidP="00A56BB7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file: (binary) File to upload</w:t>
      </w:r>
    </w:p>
    <w:p w14:paraId="2C6E41C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Allowed Types: image/jpeg, image/png, image/webp, image/gif, application/pdf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br/>
        <w:t>Max Size: 10MB</w:t>
      </w:r>
    </w:p>
    <w:p w14:paraId="1CDE6E2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1C346F2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298688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POST http://localhost:5000/api/v1/admin/uploads/insights/550e8400-e29b-41d4-a716-446655440000 \</w:t>
      </w:r>
    </w:p>
    <w:p w14:paraId="4BEFFD6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50DA49B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--cookie "token=eyJhbGciOiJIUzI1NiIsInR5cCI6IkpXVCJ9..." \</w:t>
      </w:r>
    </w:p>
    <w:p w14:paraId="614BBD4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-F "file=@/path/to/image.jpg"</w:t>
      </w:r>
    </w:p>
    <w:p w14:paraId="31A898D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Response:</w:t>
      </w:r>
    </w:p>
    <w:p w14:paraId="2BFD5B3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json</w:t>
      </w:r>
    </w:p>
    <w:p w14:paraId="31A0E2F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042ECD2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"url": "/uploads/insights/550e8400-e29b-41d4-a716-446655440000/image-1234567890.jpg",</w:t>
      </w:r>
    </w:p>
    <w:p w14:paraId="128050D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"filename": "image-1234567890.jpg",</w:t>
      </w:r>
    </w:p>
    <w:p w14:paraId="5FA935F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"originalName": "image.jpg",</w:t>
      </w:r>
    </w:p>
    <w:p w14:paraId="798949D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"size": 1024000,</w:t>
      </w:r>
    </w:p>
    <w:p w14:paraId="22E2542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"mimetype": "image/jpeg",</w:t>
      </w:r>
    </w:p>
    <w:p w14:paraId="5FC466D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"publicId": "550e8400-e29b-41d4-a716-446655440000"</w:t>
      </w:r>
    </w:p>
    <w:p w14:paraId="0CA92E4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516219A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Access File:</w:t>
      </w:r>
    </w:p>
    <w:p w14:paraId="3B7F527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text</w:t>
      </w:r>
    </w:p>
    <w:p w14:paraId="1E8C8D6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http://localhost:5000/uploads/insights/550e8400-e29b-41d4-a716-446655440000/image-1234567890.jpg</w:t>
      </w:r>
    </w:p>
    <w:p w14:paraId="11199C4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75D83C21">
          <v:rect id="_x0000_i1053" style="width:0;height:.75pt" o:hralign="center" o:hrstd="t" o:hr="t" fillcolor="#a0a0a0" stroked="f"/>
        </w:pict>
      </w:r>
    </w:p>
    <w:p w14:paraId="1E8C62C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/admin/uploads/insights/:publicId/:filename</w:t>
      </w:r>
    </w:p>
    <w:p w14:paraId="0AB614C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Delete uploaded file.</w:t>
      </w:r>
    </w:p>
    <w:p w14:paraId="06470D4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cURL:</w:t>
      </w:r>
    </w:p>
    <w:p w14:paraId="6ED4219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5B1AB4A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DELETE http://localhost:5000/api/v1/admin/uploads/insights/550e8400-e29b-41d4-a716-446655440000/image-1234567890.jpg \</w:t>
      </w:r>
    </w:p>
    <w:p w14:paraId="2A90D65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117C7F0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--cookie "token=eyJhbGciOiJIUzI1NiIsInR5cCI6IkpXVCJ9..."</w:t>
      </w:r>
    </w:p>
    <w:p w14:paraId="702145A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0387B641">
          <v:rect id="_x0000_i1054" style="width:0;height:.75pt" o:hralign="center" o:hrstd="t" o:hr="t" fillcolor="#a0a0a0" stroked="f"/>
        </w:pict>
      </w:r>
    </w:p>
    <w:p w14:paraId="477A981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🧪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Testing Scripts</w:t>
      </w:r>
    </w:p>
    <w:p w14:paraId="4528DA8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 Test Script (test-api.sh):</w:t>
      </w:r>
    </w:p>
    <w:p w14:paraId="4B5568A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269BC9A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#!/bin/bash</w:t>
      </w:r>
    </w:p>
    <w:p w14:paraId="4194958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BASE_URL="http://localhost:5000"</w:t>
      </w:r>
    </w:p>
    <w:p w14:paraId="7C38AE1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API_KEY="spx-prod-key-2023"</w:t>
      </w:r>
    </w:p>
    <w:p w14:paraId="257C5B1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EC0339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echo "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🔧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Testing SPX Insights API..."</w:t>
      </w:r>
    </w:p>
    <w:p w14:paraId="1E87E95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5F0FA55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1. Health check</w:t>
      </w:r>
    </w:p>
    <w:p w14:paraId="7647DD2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echo -e "\n1.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🏥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Health check:"</w:t>
      </w:r>
    </w:p>
    <w:p w14:paraId="3DFC822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-s "$BASE_URL/health" | jq .</w:t>
      </w:r>
    </w:p>
    <w:p w14:paraId="1B1AE42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71B02E1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2. Test API key</w:t>
      </w:r>
    </w:p>
    <w:p w14:paraId="0EE44A5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echo -e "\n2.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🔑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Testing API key:"</w:t>
      </w:r>
    </w:p>
    <w:p w14:paraId="6704074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-s "$BASE_URL/api/v1/insights" | jq '.error // "Success"'</w:t>
      </w:r>
    </w:p>
    <w:p w14:paraId="2098005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0250EEE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3. Test public insights</w:t>
      </w:r>
    </w:p>
    <w:p w14:paraId="75E9043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echo -e "\n3.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📰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Testing public insights:"</w:t>
      </w:r>
    </w:p>
    <w:p w14:paraId="0753304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curl -s -H "x-api-key: $API_KEY" "$BASE_URL/api/v1/insights" | jq '.insights[0] | {title, slug, type}'</w:t>
      </w:r>
    </w:p>
    <w:p w14:paraId="1D6F3E0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4FAA60A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4. Login</w:t>
      </w:r>
    </w:p>
    <w:p w14:paraId="564B2B5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echo -e "\n4.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🔐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Login:"</w:t>
      </w:r>
    </w:p>
    <w:p w14:paraId="1CCB147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LOGIN_RESPONSE=$(curl -s -X POST "$BASE_URL/api/v1/auth/login" \</w:t>
      </w:r>
    </w:p>
    <w:p w14:paraId="35DD850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$API_KEY" \</w:t>
      </w:r>
    </w:p>
    <w:p w14:paraId="0E454F4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13FF730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'{"email":"admin@spxinsights.com","password":"ChangeThisInProduction123!"}')</w:t>
      </w:r>
    </w:p>
    <w:p w14:paraId="49EC55F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echo $LOGIN_RESPONSE | jq '.user | {email, name, role}'</w:t>
      </w:r>
    </w:p>
    <w:p w14:paraId="0AA9D13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FCB526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Extract token</w:t>
      </w:r>
    </w:p>
    <w:p w14:paraId="262591E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TOKEN=$(echo $LOGIN_RESPONSE | jq -r '.token')</w:t>
      </w:r>
    </w:p>
    <w:p w14:paraId="0A5A821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4D3D70E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5. Test auth/me</w:t>
      </w:r>
    </w:p>
    <w:p w14:paraId="4921A29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echo -e "\n5.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👤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Test current user:"</w:t>
      </w:r>
    </w:p>
    <w:p w14:paraId="2A665B2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-s -H "x-api-key: $API_KEY" --cookie "token=$TOKEN" "$BASE_URL/api/v1/auth/me" | jq '.user | {email, name}'</w:t>
      </w:r>
    </w:p>
    <w:p w14:paraId="33C4F0F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55E0EB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echo -e "\n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All tests completed!"</w:t>
      </w:r>
    </w:p>
    <w:p w14:paraId="2467AFD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Run: chmod +x test-api.sh &amp;&amp; ./test-api.sh</w:t>
      </w:r>
    </w:p>
    <w:p w14:paraId="38D2974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PowerShell Test Script (test-api.ps1):</w:t>
      </w:r>
    </w:p>
    <w:p w14:paraId="0201C75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powershell</w:t>
      </w:r>
    </w:p>
    <w:p w14:paraId="19496B4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$baseUrl = "http://localhost:5000"</w:t>
      </w:r>
    </w:p>
    <w:p w14:paraId="30A5B41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$apiKey = "spx-prod-key-2023"</w:t>
      </w:r>
    </w:p>
    <w:p w14:paraId="5FFA249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1A5B10C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Write-Host "Testing SPX Insights API..." -ForegroundColor Cyan</w:t>
      </w:r>
    </w:p>
    <w:p w14:paraId="329F33D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209412D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1. Health check</w:t>
      </w:r>
    </w:p>
    <w:p w14:paraId="6BA2F51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Write-Host "`n1. Health check:" -ForegroundColor Yellow</w:t>
      </w:r>
    </w:p>
    <w:p w14:paraId="65A0E49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Invoke-RestMethod -Uri "$baseUrl/health"</w:t>
      </w:r>
    </w:p>
    <w:p w14:paraId="686E7D7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71CF83A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2. Test API key</w:t>
      </w:r>
    </w:p>
    <w:p w14:paraId="40F9DC6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Write-Host "`n2. Testing API key:" -ForegroundColor Yellow</w:t>
      </w:r>
    </w:p>
    <w:p w14:paraId="4C8953A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$headers = @{"x-api-key" = $apiKey}</w:t>
      </w:r>
    </w:p>
    <w:p w14:paraId="4B5C022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try {</w:t>
      </w:r>
    </w:p>
    <w:p w14:paraId="23CB074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$response = Invoke-RestMethod -Uri "$baseUrl/api/v1/insights" -Headers $headers</w:t>
      </w:r>
    </w:p>
    <w:p w14:paraId="3EE4083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Write-Host "Success: First insight: $($response.insights[0].title)" -ForegroundColor Green</w:t>
      </w:r>
    </w:p>
    <w:p w14:paraId="4D1BE76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 catch {</w:t>
      </w:r>
    </w:p>
    <w:p w14:paraId="4288D71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Write-Host "Error: $_" -ForegroundColor Red</w:t>
      </w:r>
    </w:p>
    <w:p w14:paraId="16B19A6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367D289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7A8B64D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3. Login</w:t>
      </w:r>
    </w:p>
    <w:p w14:paraId="50A8CEE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Write-Host "`n3. Login:" -ForegroundColor Yellow</w:t>
      </w:r>
    </w:p>
    <w:p w14:paraId="7716F16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$body = @{</w:t>
      </w:r>
    </w:p>
    <w:p w14:paraId="4637C2B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email = "admin@spxinsights.com"</w:t>
      </w:r>
    </w:p>
    <w:p w14:paraId="6435358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password = "ChangeThisInProduction123!"</w:t>
      </w:r>
    </w:p>
    <w:p w14:paraId="68544AF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 | ConvertTo-Json</w:t>
      </w:r>
    </w:p>
    <w:p w14:paraId="04CD09C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$loginResponse = Invoke-RestMethod -Uri "$baseUrl/api/v1/auth/login" -Method Post -Headers $headers -Body $body -ContentType "application/json"</w:t>
      </w:r>
    </w:p>
    <w:p w14:paraId="48FBD5A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Write-Host "Logged in as: $($loginResponse.user.name)" -ForegroundColor Green</w:t>
      </w:r>
    </w:p>
    <w:p w14:paraId="0041404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624B323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Write-Host "`n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✅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All tests completed!" -ForegroundColor Green</w:t>
      </w:r>
    </w:p>
    <w:p w14:paraId="79D1523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08677D43">
          <v:rect id="_x0000_i1055" style="width:0;height:.75pt" o:hralign="center" o:hrstd="t" o:hr="t" fillcolor="#a0a0a0" stroked="f"/>
        </w:pict>
      </w:r>
    </w:p>
    <w:p w14:paraId="6E4B52E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Postman Setup</w:t>
      </w:r>
    </w:p>
    <w:p w14:paraId="5AB95D9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Environment Variables:</w:t>
      </w:r>
    </w:p>
    <w:p w14:paraId="1448175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2CB421E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15853E5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"base_url": "http://localhost:5000",</w:t>
      </w:r>
    </w:p>
    <w:p w14:paraId="33B6260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"api_key": "spx-prod-key-2023",</w:t>
      </w:r>
    </w:p>
    <w:p w14:paraId="6DDE269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"admin_email": "admin@spxinsights.com",</w:t>
      </w:r>
    </w:p>
    <w:p w14:paraId="7E7AA02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"admin_password": "ChangeThisInProduction123!",</w:t>
      </w:r>
    </w:p>
    <w:p w14:paraId="415FE95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"auth_token": ""</w:t>
      </w:r>
    </w:p>
    <w:p w14:paraId="1787865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4539D2B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Pre-request Script:</w:t>
      </w:r>
    </w:p>
    <w:p w14:paraId="5655437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javascript</w:t>
      </w:r>
    </w:p>
    <w:p w14:paraId="2009302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// Set API key header for all requests</w:t>
      </w:r>
    </w:p>
    <w:p w14:paraId="1B89037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pm.request.headers.add({</w:t>
      </w:r>
    </w:p>
    <w:p w14:paraId="7255AD2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key: 'x-api-key',</w:t>
      </w:r>
    </w:p>
    <w:p w14:paraId="5BE0F70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value: pm.environment.get('api_key')</w:t>
      </w:r>
    </w:p>
    <w:p w14:paraId="6072A2F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});</w:t>
      </w:r>
    </w:p>
    <w:p w14:paraId="28E381A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</w:p>
    <w:p w14:paraId="3AF1B0E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// For authenticated requests, add cookie if token exists</w:t>
      </w:r>
    </w:p>
    <w:p w14:paraId="651D0BA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if (pm.environment.get('auth_token')) {</w:t>
      </w:r>
    </w:p>
    <w:p w14:paraId="2653D45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pm.request.headers.add({</w:t>
      </w:r>
    </w:p>
    <w:p w14:paraId="7904DD1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key: 'Cookie',</w:t>
      </w:r>
    </w:p>
    <w:p w14:paraId="4AA1FDD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value: `token=${pm.environment.get('auth_token')}`</w:t>
      </w:r>
    </w:p>
    <w:p w14:paraId="4393F62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});</w:t>
      </w:r>
    </w:p>
    <w:p w14:paraId="1E56EFD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083CC5E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Tests (for login endpoint):</w:t>
      </w:r>
    </w:p>
    <w:p w14:paraId="1E80255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javascript</w:t>
      </w:r>
    </w:p>
    <w:p w14:paraId="3525B4A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// Store token after successful login</w:t>
      </w:r>
    </w:p>
    <w:p w14:paraId="0290450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if (pm.response.code === 200) {</w:t>
      </w:r>
    </w:p>
    <w:p w14:paraId="73B51FF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const response = pm.response.json();</w:t>
      </w:r>
    </w:p>
    <w:p w14:paraId="0699362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  pm.environment.set('auth_token', response.token);</w:t>
      </w:r>
    </w:p>
    <w:p w14:paraId="3EC06AA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pm.test("Token saved", function () {</w:t>
      </w:r>
    </w:p>
    <w:p w14:paraId="76C7C69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pm.expect(response.token).to.not.be.empty;</w:t>
      </w:r>
    </w:p>
    <w:p w14:paraId="691A140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});</w:t>
      </w:r>
    </w:p>
    <w:p w14:paraId="287F188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2EDDA20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Collection Structure:</w:t>
      </w:r>
    </w:p>
    <w:p w14:paraId="079EBBD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text</w:t>
      </w:r>
    </w:p>
    <w:p w14:paraId="6F990F4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📁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SPX Insights API</w:t>
      </w:r>
    </w:p>
    <w:p w14:paraId="5DEB1CE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📁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Public</w:t>
      </w:r>
    </w:p>
    <w:p w14:paraId="1FBFF61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GET /health</w:t>
      </w:r>
    </w:p>
    <w:p w14:paraId="225006E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GET /insights</w:t>
      </w:r>
    </w:p>
    <w:p w14:paraId="73268BA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│   └── GET /insights/:slug</w:t>
      </w:r>
    </w:p>
    <w:p w14:paraId="28C7C86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📁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Authentication</w:t>
      </w:r>
    </w:p>
    <w:p w14:paraId="135EF4E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POST /auth/login</w:t>
      </w:r>
    </w:p>
    <w:p w14:paraId="3CE5F63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POST /auth/logout</w:t>
      </w:r>
    </w:p>
    <w:p w14:paraId="5D2393F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│   └── GET /auth/me</w:t>
      </w:r>
    </w:p>
    <w:p w14:paraId="38EF56F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📁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Admin - Authors</w:t>
      </w:r>
    </w:p>
    <w:p w14:paraId="50E860C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GET /admin/authors</w:t>
      </w:r>
    </w:p>
    <w:p w14:paraId="7DD68A3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POST /admin/authors</w:t>
      </w:r>
    </w:p>
    <w:p w14:paraId="2A812F7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PATCH /admin/authors/:id</w:t>
      </w:r>
    </w:p>
    <w:p w14:paraId="390750E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│   └── DELETE /admin/authors/:id</w:t>
      </w:r>
    </w:p>
    <w:p w14:paraId="68B6C7B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📁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Admin - Tags</w:t>
      </w:r>
    </w:p>
    <w:p w14:paraId="47189A9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GET /admin/tags</w:t>
      </w:r>
    </w:p>
    <w:p w14:paraId="15F0386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POST /admin/tags</w:t>
      </w:r>
    </w:p>
    <w:p w14:paraId="3BB17AB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PATCH /admin/tags/:id</w:t>
      </w:r>
    </w:p>
    <w:p w14:paraId="22BCFB5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│   └── DELETE /admin/tags/:id</w:t>
      </w:r>
    </w:p>
    <w:p w14:paraId="4703426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📁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Admin - Insights</w:t>
      </w:r>
    </w:p>
    <w:p w14:paraId="63171E5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GET /admin/insights</w:t>
      </w:r>
    </w:p>
    <w:p w14:paraId="08F2EC6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GET /admin/insights/:publicId</w:t>
      </w:r>
    </w:p>
    <w:p w14:paraId="6A64299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POST /admin/insights</w:t>
      </w:r>
    </w:p>
    <w:p w14:paraId="1F9CA7E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PATCH /admin/insights/:publicId</w:t>
      </w:r>
    </w:p>
    <w:p w14:paraId="57E304A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PATCH /admin/insights/:publicId/publish</w:t>
      </w:r>
    </w:p>
    <w:p w14:paraId="3B36D83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│   └── DELETE /admin/insights/:publicId</w:t>
      </w:r>
    </w:p>
    <w:p w14:paraId="42122D8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📁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Admin - Users</w:t>
      </w:r>
    </w:p>
    <w:p w14:paraId="4E6A0CB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GET /admin/users</w:t>
      </w:r>
    </w:p>
    <w:p w14:paraId="5577369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POST /admin/users</w:t>
      </w:r>
    </w:p>
    <w:p w14:paraId="5976958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GET /admin/users/:id</w:t>
      </w:r>
    </w:p>
    <w:p w14:paraId="35531EE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│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PATCH /admin/users/:id</w:t>
      </w:r>
    </w:p>
    <w:p w14:paraId="50D4787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│   └── DELETE /admin/users/:id</w:t>
      </w:r>
    </w:p>
    <w:p w14:paraId="021EB8E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└── </w:t>
      </w:r>
      <w:r w:rsidRPr="00A56BB7">
        <w:rPr>
          <w:rFonts w:ascii="Segoe UI Emoji" w:eastAsiaTheme="majorEastAsia" w:hAnsi="Segoe UI Emoji" w:cs="Segoe UI Emoji"/>
          <w:sz w:val="28"/>
          <w:szCs w:val="28"/>
        </w:rPr>
        <w:t>📁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Uploads</w:t>
      </w:r>
    </w:p>
    <w:p w14:paraId="6FA7AAC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</w:t>
      </w: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POST /admin/uploads/insights/:publicId</w:t>
      </w:r>
    </w:p>
    <w:p w14:paraId="0E4EF3E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└── DELETE /admin/uploads/insights/:publicId/:filename</w:t>
      </w:r>
    </w:p>
    <w:p w14:paraId="05F0AA0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pict w14:anchorId="053D15D0">
          <v:rect id="_x0000_i1056" style="width:0;height:.75pt" o:hralign="center" o:hrstd="t" o:hr="t" fillcolor="#a0a0a0" stroked="f"/>
        </w:pict>
      </w:r>
    </w:p>
    <w:p w14:paraId="7CB7D410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⚠️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Error Codes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781"/>
        <w:gridCol w:w="2610"/>
        <w:gridCol w:w="2302"/>
      </w:tblGrid>
      <w:tr w:rsidR="00A56BB7" w:rsidRPr="00A56BB7" w14:paraId="6BD57E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5DE1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14228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Error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39B9A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516B8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Solution</w:t>
            </w:r>
          </w:p>
        </w:tc>
      </w:tr>
      <w:tr w:rsidR="00A56BB7" w:rsidRPr="00A56BB7" w14:paraId="30DBB3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E8B3B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04C98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Validation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74E4B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Request body invalid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35C60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Check payload format</w:t>
            </w:r>
          </w:p>
        </w:tc>
      </w:tr>
      <w:tr w:rsidR="00A56BB7" w:rsidRPr="00A56BB7" w14:paraId="33CB9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23387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FAFD0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API key 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89C72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Missing API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6B21B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Add x-api-key header</w:t>
            </w:r>
          </w:p>
        </w:tc>
      </w:tr>
      <w:tr w:rsidR="00A56BB7" w:rsidRPr="00A56BB7" w14:paraId="3D7AF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69890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799B7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Authentication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0CD4F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Not logged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22A6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Login first</w:t>
            </w:r>
          </w:p>
        </w:tc>
      </w:tr>
      <w:tr w:rsidR="00A56BB7" w:rsidRPr="00A56BB7" w14:paraId="7C5008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0FE49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808A3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Invalid API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05869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Wrong API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CB672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Use valid key from .env</w:t>
            </w:r>
          </w:p>
        </w:tc>
      </w:tr>
      <w:tr w:rsidR="00A56BB7" w:rsidRPr="00A56BB7" w14:paraId="2D69DC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15090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C790F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Forbidden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CF8A2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Insufficient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B43ED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Check user role</w:t>
            </w:r>
          </w:p>
        </w:tc>
      </w:tr>
      <w:tr w:rsidR="00A56BB7" w:rsidRPr="00A56BB7" w14:paraId="57EF3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2A851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0075E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74FC2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Resource doesn't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B7835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Check ID/slug</w:t>
            </w:r>
          </w:p>
        </w:tc>
      </w:tr>
      <w:tr w:rsidR="00A56BB7" w:rsidRPr="00A56BB7" w14:paraId="7A8CA2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E858C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1658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Already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D037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Duplicate resource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781D5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Use unique values</w:t>
            </w:r>
          </w:p>
        </w:tc>
      </w:tr>
      <w:tr w:rsidR="00A56BB7" w:rsidRPr="00A56BB7" w14:paraId="69D08E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0E061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413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CAA33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File too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A52E0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Upload &gt; 10MB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A3643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Reduce file size</w:t>
            </w:r>
          </w:p>
        </w:tc>
      </w:tr>
      <w:tr w:rsidR="00A56BB7" w:rsidRPr="00A56BB7" w14:paraId="697DA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4BA88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lastRenderedPageBreak/>
              <w:t>415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4A084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File type not allowed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EA8C4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Invalid file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D511D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Use allowed types</w:t>
            </w:r>
          </w:p>
        </w:tc>
      </w:tr>
      <w:tr w:rsidR="00A56BB7" w:rsidRPr="00A56BB7" w14:paraId="34B54C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7E712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86120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Internal server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DC51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Server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B0B82" w14:textId="77777777" w:rsidR="00A56BB7" w:rsidRPr="00A56BB7" w:rsidRDefault="00A56BB7" w:rsidP="00A56BB7">
            <w:pPr>
              <w:rPr>
                <w:rFonts w:asciiTheme="majorHAnsi" w:eastAsiaTheme="majorEastAsia" w:hAnsiTheme="majorHAnsi" w:cstheme="majorBidi"/>
                <w:sz w:val="28"/>
                <w:szCs w:val="28"/>
              </w:rPr>
            </w:pPr>
            <w:r w:rsidRPr="00A56BB7">
              <w:rPr>
                <w:rFonts w:asciiTheme="majorHAnsi" w:eastAsiaTheme="majorEastAsia" w:hAnsiTheme="majorHAnsi" w:cstheme="majorBidi"/>
                <w:sz w:val="28"/>
                <w:szCs w:val="28"/>
              </w:rPr>
              <w:t>Check server logs</w:t>
            </w:r>
          </w:p>
        </w:tc>
      </w:tr>
    </w:tbl>
    <w:p w14:paraId="2A3BEF4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137A6EF5">
          <v:rect id="_x0000_i1057" style="width:0;height:.75pt" o:hralign="center" o:hrstd="t" o:hr="t" fillcolor="#a0a0a0" stroked="f"/>
        </w:pict>
      </w:r>
    </w:p>
    <w:p w14:paraId="5858169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📋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Quick Start Checklist</w:t>
      </w:r>
    </w:p>
    <w:p w14:paraId="466792D8" w14:textId="77777777" w:rsidR="00A56BB7" w:rsidRPr="00A56BB7" w:rsidRDefault="00A56BB7" w:rsidP="00A56BB7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Start Server:</w:t>
      </w:r>
    </w:p>
    <w:p w14:paraId="0E79493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5DFA167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npm run dev</w:t>
      </w:r>
    </w:p>
    <w:p w14:paraId="5E3CFDD7" w14:textId="77777777" w:rsidR="00A56BB7" w:rsidRPr="00A56BB7" w:rsidRDefault="00A56BB7" w:rsidP="00A56BB7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Test Connection:</w:t>
      </w:r>
    </w:p>
    <w:p w14:paraId="64E311C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762EA02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http://localhost:5000/health</w:t>
      </w:r>
    </w:p>
    <w:p w14:paraId="75C26788" w14:textId="77777777" w:rsidR="00A56BB7" w:rsidRPr="00A56BB7" w:rsidRDefault="00A56BB7" w:rsidP="00A56BB7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Login (save cookie):</w:t>
      </w:r>
    </w:p>
    <w:p w14:paraId="3E0AC05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3D80E3A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POST http://localhost:5000/api/v1/auth/login \</w:t>
      </w:r>
    </w:p>
    <w:p w14:paraId="14A9692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4234234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653A75B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'{"email":"admin@spxinsights.com","password":"ChangeThisInProduction123!"}' \</w:t>
      </w:r>
    </w:p>
    <w:p w14:paraId="0EC3EC2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-c cookies.txt</w:t>
      </w:r>
    </w:p>
    <w:p w14:paraId="0D46ED0F" w14:textId="77777777" w:rsidR="00A56BB7" w:rsidRPr="00A56BB7" w:rsidRDefault="00A56BB7" w:rsidP="00A56BB7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Test Admin Endpoint:</w:t>
      </w:r>
    </w:p>
    <w:p w14:paraId="750112F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4541889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-H "x-api-key: spx-prod-key-2023" \</w:t>
      </w:r>
    </w:p>
    <w:p w14:paraId="7E22C4A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-b cookies.txt \</w:t>
      </w:r>
    </w:p>
    <w:p w14:paraId="16E0124B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http://localhost:5000/api/v1/admin/authors</w:t>
      </w:r>
    </w:p>
    <w:p w14:paraId="2D2A7B06" w14:textId="77777777" w:rsidR="00A56BB7" w:rsidRPr="00A56BB7" w:rsidRDefault="00A56BB7" w:rsidP="00A56BB7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Create Test Data:</w:t>
      </w:r>
    </w:p>
    <w:p w14:paraId="51BE5C5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bash</w:t>
      </w:r>
    </w:p>
    <w:p w14:paraId="0EEA24B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# Create author</w:t>
      </w:r>
    </w:p>
    <w:p w14:paraId="478E6A0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curl -X POST http://localhost:5000/api/v1/admin/authors \</w:t>
      </w:r>
    </w:p>
    <w:p w14:paraId="3D864C3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"x-api-key: spx-prod-key-2023" \</w:t>
      </w:r>
    </w:p>
    <w:p w14:paraId="642679E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-H "Content-Type: application/json" \</w:t>
      </w:r>
    </w:p>
    <w:p w14:paraId="331F54E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-b cookies.txt \</w:t>
      </w:r>
    </w:p>
    <w:p w14:paraId="540A0946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-d '{"name":"Test Author","bio":"Test bio"}'</w:t>
      </w:r>
    </w:p>
    <w:p w14:paraId="2012A1F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5AFF6ECA">
          <v:rect id="_x0000_i1058" style="width:0;height:.75pt" o:hralign="center" o:hrstd="t" o:hr="t" fillcolor="#a0a0a0" stroked="f"/>
        </w:pict>
      </w:r>
    </w:p>
    <w:p w14:paraId="05DC4AE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🛠️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Technical Notes</w:t>
      </w:r>
    </w:p>
    <w:p w14:paraId="6F329FB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Block-Based Content Structure:</w:t>
      </w:r>
    </w:p>
    <w:p w14:paraId="0427005D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json</w:t>
      </w:r>
    </w:p>
    <w:p w14:paraId="6745961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{</w:t>
      </w:r>
    </w:p>
    <w:p w14:paraId="739B29C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"content": [</w:t>
      </w:r>
    </w:p>
    <w:p w14:paraId="229E66B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{</w:t>
      </w:r>
    </w:p>
    <w:p w14:paraId="31D7A04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"id": "unique-id-1",</w:t>
      </w:r>
    </w:p>
    <w:p w14:paraId="382D5C53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"type": "text | image | video | link | quote | table | subTopic",</w:t>
      </w:r>
    </w:p>
    <w:p w14:paraId="3F3BB864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 xml:space="preserve">      "data": {</w:t>
      </w:r>
    </w:p>
    <w:p w14:paraId="711D9EC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  // type-specific data</w:t>
      </w:r>
    </w:p>
    <w:p w14:paraId="186233C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  }</w:t>
      </w:r>
    </w:p>
    <w:p w14:paraId="0A6A4021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}</w:t>
      </w:r>
    </w:p>
    <w:p w14:paraId="292AE0B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]</w:t>
      </w:r>
    </w:p>
    <w:p w14:paraId="6CFCC00C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}</w:t>
      </w:r>
    </w:p>
    <w:p w14:paraId="37608332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File Upload Directory:</w:t>
      </w:r>
    </w:p>
    <w:p w14:paraId="0C95F24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text</w:t>
      </w:r>
    </w:p>
    <w:p w14:paraId="6F7D455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uploads/</w:t>
      </w:r>
    </w:p>
    <w:p w14:paraId="33DA24D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MS Gothic" w:eastAsia="MS Gothic" w:hAnsi="MS Gothic" w:cs="MS Gothic" w:hint="eastAsia"/>
          <w:sz w:val="28"/>
          <w:szCs w:val="28"/>
        </w:rPr>
        <w:t>├</w:t>
      </w:r>
      <w:r w:rsidRPr="00A56BB7">
        <w:rPr>
          <w:rFonts w:ascii="Calibri" w:eastAsiaTheme="majorEastAsia" w:hAnsi="Calibri" w:cs="Calibri"/>
          <w:sz w:val="28"/>
          <w:szCs w:val="28"/>
        </w:rPr>
        <w:t>──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insights/</w:t>
      </w:r>
    </w:p>
    <w:p w14:paraId="52C4779E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│   └── &lt;publicId&gt;/</w:t>
      </w:r>
    </w:p>
    <w:p w14:paraId="562DB99F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│       └── &lt;filename&gt;</w:t>
      </w:r>
    </w:p>
    <w:p w14:paraId="3336DEB5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└── authors/</w:t>
      </w:r>
    </w:p>
    <w:p w14:paraId="5B0A8657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   └── &lt;filename&gt;</w:t>
      </w:r>
    </w:p>
    <w:p w14:paraId="3DD0A779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Database Schema:</w:t>
      </w:r>
    </w:p>
    <w:p w14:paraId="08B5AE11" w14:textId="77777777" w:rsidR="00A56BB7" w:rsidRPr="00A56BB7" w:rsidRDefault="00A56BB7" w:rsidP="00A56BB7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users: Authentication &amp; authorization</w:t>
      </w:r>
    </w:p>
    <w:p w14:paraId="3CE3853D" w14:textId="77777777" w:rsidR="00A56BB7" w:rsidRPr="00A56BB7" w:rsidRDefault="00A56BB7" w:rsidP="00A56BB7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authors: Content creators</w:t>
      </w:r>
    </w:p>
    <w:p w14:paraId="7F7B3E70" w14:textId="77777777" w:rsidR="00A56BB7" w:rsidRPr="00A56BB7" w:rsidRDefault="00A56BB7" w:rsidP="00A56BB7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tags: Categorization</w:t>
      </w:r>
    </w:p>
    <w:p w14:paraId="36174141" w14:textId="77777777" w:rsidR="00A56BB7" w:rsidRPr="00A56BB7" w:rsidRDefault="00A56BB7" w:rsidP="00A56BB7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insight_posts: Main content with JSONB blocks</w:t>
      </w:r>
    </w:p>
    <w:p w14:paraId="352F2A1D" w14:textId="77777777" w:rsidR="00A56BB7" w:rsidRPr="00A56BB7" w:rsidRDefault="00A56BB7" w:rsidP="00A56BB7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insight_post_tags: Many-to-many relationship</w:t>
      </w:r>
    </w:p>
    <w:p w14:paraId="6D6F69A8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pict w14:anchorId="144A27A8">
          <v:rect id="_x0000_i1059" style="width:0;height:.75pt" o:hralign="center" o:hrstd="t" o:hr="t" fillcolor="#a0a0a0" stroked="f"/>
        </w:pict>
      </w:r>
    </w:p>
    <w:p w14:paraId="66354B0A" w14:textId="77777777" w:rsidR="00A56BB7" w:rsidRPr="00A56BB7" w:rsidRDefault="00A56BB7" w:rsidP="00A56BB7">
      <w:p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="Segoe UI Emoji" w:eastAsiaTheme="majorEastAsia" w:hAnsi="Segoe UI Emoji" w:cs="Segoe UI Emoji"/>
          <w:sz w:val="28"/>
          <w:szCs w:val="28"/>
        </w:rPr>
        <w:t>🔧</w:t>
      </w:r>
      <w:r w:rsidRPr="00A56BB7">
        <w:rPr>
          <w:rFonts w:asciiTheme="majorHAnsi" w:eastAsiaTheme="majorEastAsia" w:hAnsiTheme="majorHAnsi" w:cstheme="majorBidi"/>
          <w:sz w:val="28"/>
          <w:szCs w:val="28"/>
        </w:rPr>
        <w:t xml:space="preserve"> Troubleshooting</w:t>
      </w:r>
    </w:p>
    <w:p w14:paraId="258CA5F6" w14:textId="77777777" w:rsidR="00A56BB7" w:rsidRPr="00A56BB7" w:rsidRDefault="00A56BB7" w:rsidP="00A56BB7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lastRenderedPageBreak/>
        <w:t>"Database connection failed"</w:t>
      </w:r>
    </w:p>
    <w:p w14:paraId="1FC7945A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Check PostgreSQL is running</w:t>
      </w:r>
    </w:p>
    <w:p w14:paraId="46930D32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Verify credentials in .env</w:t>
      </w:r>
    </w:p>
    <w:p w14:paraId="126E2277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Run: sudo -u postgres psql -c "\l"</w:t>
      </w:r>
    </w:p>
    <w:p w14:paraId="262CE6E7" w14:textId="77777777" w:rsidR="00A56BB7" w:rsidRPr="00A56BB7" w:rsidRDefault="00A56BB7" w:rsidP="00A56BB7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"API key is required"</w:t>
      </w:r>
    </w:p>
    <w:p w14:paraId="23A30430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Add x-api-key header</w:t>
      </w:r>
    </w:p>
    <w:p w14:paraId="3FE457DD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Check .env has API_KEYS</w:t>
      </w:r>
    </w:p>
    <w:p w14:paraId="360B9C7E" w14:textId="77777777" w:rsidR="00A56BB7" w:rsidRPr="00A56BB7" w:rsidRDefault="00A56BB7" w:rsidP="00A56BB7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"Authentication required"</w:t>
      </w:r>
    </w:p>
    <w:p w14:paraId="767F5421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Login first with /auth/login</w:t>
      </w:r>
    </w:p>
    <w:p w14:paraId="0DCB6556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Include cookie in subsequent requests</w:t>
      </w:r>
    </w:p>
    <w:p w14:paraId="4EFB44B8" w14:textId="77777777" w:rsidR="00A56BB7" w:rsidRPr="00A56BB7" w:rsidRDefault="00A56BB7" w:rsidP="00A56BB7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File upload fails</w:t>
      </w:r>
    </w:p>
    <w:p w14:paraId="188834B1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Check file size &lt; 10MB</w:t>
      </w:r>
    </w:p>
    <w:p w14:paraId="3C5A28B7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Verify file type is allowed</w:t>
      </w:r>
    </w:p>
    <w:p w14:paraId="69D8DA15" w14:textId="77777777" w:rsidR="00A56BB7" w:rsidRPr="00A56BB7" w:rsidRDefault="00A56BB7" w:rsidP="00A56BB7">
      <w:pPr>
        <w:numPr>
          <w:ilvl w:val="1"/>
          <w:numId w:val="20"/>
        </w:numPr>
        <w:rPr>
          <w:rFonts w:asciiTheme="majorHAnsi" w:eastAsiaTheme="majorEastAsia" w:hAnsiTheme="majorHAnsi" w:cstheme="majorBidi"/>
          <w:sz w:val="28"/>
          <w:szCs w:val="28"/>
        </w:rPr>
      </w:pPr>
      <w:r w:rsidRPr="00A56BB7">
        <w:rPr>
          <w:rFonts w:asciiTheme="majorHAnsi" w:eastAsiaTheme="majorEastAsia" w:hAnsiTheme="majorHAnsi" w:cstheme="majorBidi"/>
          <w:sz w:val="28"/>
          <w:szCs w:val="28"/>
        </w:rPr>
        <w:t>Ensure uploads directory exists</w:t>
      </w:r>
    </w:p>
    <w:p w14:paraId="19F6B4D0" w14:textId="0CE9F376" w:rsidR="00A73BDF" w:rsidRPr="00A56BB7" w:rsidRDefault="00A73BDF" w:rsidP="00A56BB7"/>
    <w:sectPr w:rsidR="00A73BDF" w:rsidRPr="00A56B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D31517"/>
    <w:multiLevelType w:val="multilevel"/>
    <w:tmpl w:val="7CF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273C6"/>
    <w:multiLevelType w:val="multilevel"/>
    <w:tmpl w:val="A9FE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70364"/>
    <w:multiLevelType w:val="multilevel"/>
    <w:tmpl w:val="976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02FC9"/>
    <w:multiLevelType w:val="multilevel"/>
    <w:tmpl w:val="F384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F66BC1"/>
    <w:multiLevelType w:val="multilevel"/>
    <w:tmpl w:val="41F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06078"/>
    <w:multiLevelType w:val="multilevel"/>
    <w:tmpl w:val="2852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5079EE"/>
    <w:multiLevelType w:val="multilevel"/>
    <w:tmpl w:val="FCB2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27CD9"/>
    <w:multiLevelType w:val="multilevel"/>
    <w:tmpl w:val="D77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83B51"/>
    <w:multiLevelType w:val="multilevel"/>
    <w:tmpl w:val="B11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9795A"/>
    <w:multiLevelType w:val="multilevel"/>
    <w:tmpl w:val="921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623E9"/>
    <w:multiLevelType w:val="multilevel"/>
    <w:tmpl w:val="B0C0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939258">
    <w:abstractNumId w:val="8"/>
  </w:num>
  <w:num w:numId="2" w16cid:durableId="769468951">
    <w:abstractNumId w:val="6"/>
  </w:num>
  <w:num w:numId="3" w16cid:durableId="222720182">
    <w:abstractNumId w:val="5"/>
  </w:num>
  <w:num w:numId="4" w16cid:durableId="363603930">
    <w:abstractNumId w:val="4"/>
  </w:num>
  <w:num w:numId="5" w16cid:durableId="1598632831">
    <w:abstractNumId w:val="7"/>
  </w:num>
  <w:num w:numId="6" w16cid:durableId="1547444758">
    <w:abstractNumId w:val="3"/>
  </w:num>
  <w:num w:numId="7" w16cid:durableId="313220729">
    <w:abstractNumId w:val="2"/>
  </w:num>
  <w:num w:numId="8" w16cid:durableId="784269621">
    <w:abstractNumId w:val="1"/>
  </w:num>
  <w:num w:numId="9" w16cid:durableId="37245117">
    <w:abstractNumId w:val="0"/>
  </w:num>
  <w:num w:numId="10" w16cid:durableId="1264874012">
    <w:abstractNumId w:val="10"/>
  </w:num>
  <w:num w:numId="11" w16cid:durableId="1106727656">
    <w:abstractNumId w:val="17"/>
  </w:num>
  <w:num w:numId="12" w16cid:durableId="945775954">
    <w:abstractNumId w:val="16"/>
  </w:num>
  <w:num w:numId="13" w16cid:durableId="586962947">
    <w:abstractNumId w:val="12"/>
  </w:num>
  <w:num w:numId="14" w16cid:durableId="103694706">
    <w:abstractNumId w:val="11"/>
  </w:num>
  <w:num w:numId="15" w16cid:durableId="390495169">
    <w:abstractNumId w:val="19"/>
  </w:num>
  <w:num w:numId="16" w16cid:durableId="1307658872">
    <w:abstractNumId w:val="18"/>
  </w:num>
  <w:num w:numId="17" w16cid:durableId="2110469433">
    <w:abstractNumId w:val="9"/>
  </w:num>
  <w:num w:numId="18" w16cid:durableId="1149596254">
    <w:abstractNumId w:val="14"/>
  </w:num>
  <w:num w:numId="19" w16cid:durableId="1577402123">
    <w:abstractNumId w:val="13"/>
  </w:num>
  <w:num w:numId="20" w16cid:durableId="3368561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56BB7"/>
    <w:rsid w:val="00A73BDF"/>
    <w:rsid w:val="00AA1D8D"/>
    <w:rsid w:val="00B10CFB"/>
    <w:rsid w:val="00B47730"/>
    <w:rsid w:val="00CB0664"/>
    <w:rsid w:val="00DD24A1"/>
    <w:rsid w:val="00EC30C7"/>
    <w:rsid w:val="00EC7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C84F9"/>
  <w14:defaultImageDpi w14:val="300"/>
  <w15:docId w15:val="{A18F8A0A-7DDF-4E00-B86E-A760F002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A56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A56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A56BB7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6B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6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56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1214</TotalTime>
  <Pages>37</Pages>
  <Words>2903</Words>
  <Characters>16550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Dawit Tefera</cp:lastModifiedBy>
  <cp:revision>1</cp:revision>
  <dcterms:created xsi:type="dcterms:W3CDTF">2025-12-15T11:43:00Z</dcterms:created>
  <dcterms:modified xsi:type="dcterms:W3CDTF">2025-12-16T12:52:00Z</dcterms:modified>
  <cp:category/>
</cp:coreProperties>
</file>